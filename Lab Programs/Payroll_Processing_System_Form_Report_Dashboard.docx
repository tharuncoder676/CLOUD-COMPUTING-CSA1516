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94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9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945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94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10094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00945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