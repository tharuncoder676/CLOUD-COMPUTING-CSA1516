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92240" cy="9189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ho_pdf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8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92240" cy="9189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ho_pdf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8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92240" cy="9189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ho_pdf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897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