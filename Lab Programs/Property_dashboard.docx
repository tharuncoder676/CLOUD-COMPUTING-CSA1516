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83680" cy="9316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erty_dashboard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9316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83680" cy="93160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erty_dashboard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9316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83680" cy="93160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erty_dashboard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9316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583680" cy="93160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erty_dashboard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93160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